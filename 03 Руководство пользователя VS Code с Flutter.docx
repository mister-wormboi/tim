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mpact"/>
        <w:ind w:firstLine="0"/>
        <w:jc w:val="center"/>
      </w:pPr>
      <w:r>
        <w:t>РОССИЙСКАЯ АКАДЕМИЯ НАРОДНОГО ХОЗЯЙСТВА</w:t>
      </w:r>
    </w:p>
    <w:p>
      <w:pPr>
        <w:pStyle w:val="Compact"/>
        <w:ind w:firstLine="0"/>
        <w:jc w:val="center"/>
      </w:pPr>
      <w:r>
        <w:t>И ГОСУДАРСТВЕННОЙ СЛУЖБЫ</w:t>
      </w:r>
    </w:p>
    <w:p>
      <w:pPr>
        <w:pStyle w:val="Compact"/>
        <w:ind w:firstLine="0"/>
        <w:jc w:val="center"/>
      </w:pPr>
      <w:r>
        <w:t>ПРИ ПРЕЗИДЕНТЕ РОССИЙСКОЙ ФЕДЕРАЦИИ</w:t>
      </w:r>
    </w:p>
    <w:p>
      <w:pPr>
        <w:pStyle w:val="Compact"/>
        <w:ind w:firstLine="0"/>
        <w:jc w:val="center"/>
      </w:pPr>
      <w:r>
        <w:t>Колледж многоуровневого профессионального образования</w:t>
      </w:r>
    </w:p>
    <w:p>
      <w:pPr>
        <w:ind w:firstLine="0"/>
        <w:jc w:val="center"/>
      </w:pPr>
      <w:r>
        <w:br/>
        <w:br/>
      </w:r>
    </w:p>
    <w:p>
      <w:pPr>
        <w:pStyle w:val="Title"/>
        <w:ind w:firstLine="0"/>
        <w:jc w:val="center"/>
      </w:pPr>
      <w:r>
        <w:t>VS Code с Flutter</w:t>
      </w:r>
    </w:p>
    <w:p>
      <w:pPr>
        <w:pStyle w:val="Title"/>
        <w:ind w:firstLine="0"/>
        <w:jc w:val="center"/>
      </w:pPr>
      <w:r>
        <w:t>Руководство пользователя</w:t>
      </w:r>
    </w:p>
    <w:p>
      <w:pPr>
        <w:ind w:firstLine="0"/>
        <w:jc w:val="center"/>
      </w:pPr>
      <w:r>
        <w:t>Разработка мобильного приложения на Dart</w:t>
      </w:r>
    </w:p>
    <w:p>
      <w:pPr>
        <w:ind w:firstLine="0"/>
        <w:jc w:val="center"/>
      </w:pPr>
      <w:r>
        <w:t>Лабораторная работа 3</w:t>
      </w:r>
    </w:p>
    <w:p>
      <w:pPr>
        <w:ind w:firstLine="0"/>
        <w:jc w:val="center"/>
      </w:pPr>
      <w:r>
        <w:t>ПМ 04 Сопровождение и обслуживание программного обеспечения</w:t>
      </w:r>
    </w:p>
    <w:p>
      <w:pPr>
        <w:ind w:firstLine="0"/>
        <w:jc w:val="center"/>
      </w:pPr>
      <w:r>
        <w:t>Специальность 09.02.07 Информационные системы и программирование</w:t>
      </w:r>
    </w:p>
    <w:p>
      <w:pPr>
        <w:ind w:firstLine="0"/>
        <w:jc w:val="center"/>
      </w:pPr>
      <w:r>
        <w:t>Учебное обозначение КВАЛ 03 РП</w:t>
      </w:r>
    </w:p>
    <w:p>
      <w:pPr>
        <w:ind w:firstLine="0"/>
        <w:jc w:val="center"/>
      </w:pPr>
      <w:r>
        <w:t>Содержание по подразделу 6.4 ГОСТ Р 59795–2021</w:t>
      </w:r>
    </w:p>
    <w:p>
      <w:pPr>
        <w:ind w:firstLine="0"/>
        <w:jc w:val="center"/>
      </w:pPr>
      <w:r>
        <w:t>Редакция 1 от 16 октября 2026 года</w:t>
      </w:r>
    </w:p>
    <w:p>
      <w:pPr>
        <w:spacing w:before="700"/>
        <w:ind w:firstLine="0"/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Compact"/>
        <w:tabs>
          <w:tab w:pos="9354" w:val="right" w:leader="dot"/>
        </w:tabs>
      </w:pPr>
      <w:r>
        <w:t>1 Введение</w:t>
        <w:tab/>
        <w:t>2</w:t>
      </w:r>
    </w:p>
    <w:p>
      <w:pPr>
        <w:pStyle w:val="Compact"/>
        <w:tabs>
          <w:tab w:pos="9354" w:val="right" w:leader="dot"/>
        </w:tabs>
      </w:pPr>
      <w:r>
        <w:t>2 Назначение и условия применения</w:t>
        <w:tab/>
        <w:t>2</w:t>
      </w:r>
    </w:p>
    <w:p>
      <w:pPr>
        <w:pStyle w:val="Compact"/>
        <w:tabs>
          <w:tab w:pos="9354" w:val="right" w:leader="dot"/>
        </w:tabs>
      </w:pPr>
      <w:r>
        <w:t>3 Подготовка к работе</w:t>
        <w:tab/>
        <w:t>3</w:t>
      </w:r>
    </w:p>
    <w:p>
      <w:pPr>
        <w:pStyle w:val="Compact"/>
        <w:tabs>
          <w:tab w:pos="9354" w:val="right" w:leader="dot"/>
        </w:tabs>
      </w:pPr>
      <w:r>
        <w:t>4 Описание операций</w:t>
        <w:tab/>
        <w:t>4</w:t>
      </w:r>
    </w:p>
    <w:p>
      <w:pPr>
        <w:pStyle w:val="Compact"/>
        <w:tabs>
          <w:tab w:pos="9354" w:val="right" w:leader="dot"/>
        </w:tabs>
      </w:pPr>
      <w:r>
        <w:t>5 Аварийные ситуации</w:t>
        <w:tab/>
        <w:t>6</w:t>
      </w:r>
    </w:p>
    <w:p>
      <w:pPr>
        <w:pStyle w:val="Compact"/>
        <w:tabs>
          <w:tab w:pos="9354" w:val="right" w:leader="dot"/>
        </w:tabs>
      </w:pPr>
      <w:r>
        <w:t>6 Рекомендации по освоению</w:t>
        <w:tab/>
        <w:t>7</w:t>
      </w:r>
    </w:p>
    <w:p>
      <w:pPr>
        <w:pStyle w:val="Heading1"/>
      </w:pPr>
      <w:r>
        <w:t>1 Введение</w:t>
      </w:r>
    </w:p>
    <w:p>
      <w:r>
        <w:t>Руководство описывает редактирование Dart, создание Flutter проекта, выбор устройства, отладку и горячее обновление в рамках лабораторной работы 3. Пользователю необходимы основы Linux, Dart, виджетов и отладки.</w:t>
      </w:r>
    </w:p>
    <w:p>
      <w:r>
        <w:t>Перед началом изучите разделы 2 и 3. Необходимые эксплуатационные материалы: настоящее руководство, общая TXT методичка по работам 1–6 и официальная документация из раздела 6.</w:t>
      </w:r>
    </w:p>
    <w:p>
      <w:pPr>
        <w:pStyle w:val="Heading1"/>
      </w:pPr>
      <w:r>
        <w:t>2 Назначение и условия применения</w:t>
      </w:r>
    </w:p>
    <w:p>
      <w:r>
        <w:t>Программа автоматизирует редактирование Dart, создание Flutter проекта, выбор устройства, отладку и горячее обновление. Ubuntu Desktop 24.04 LTS x86_64, VS Code, Flutter SDK stable и Android SDK. Для стенда с эмулятором рекомендуется 32 ГБ ОЗУ и 50 ГБ свободного места. Сборка iOS выполняется на macOS с Xcode; на Linux проверяется Android.</w:t>
      </w:r>
    </w:p>
    <w:p>
      <w:r>
        <w:t>Входные данные: Dart исходники, pubspec.yaml, ресурсы и настройки Android. Результат: работающее приложение, результаты анализа и тестов, APK.</w:t>
      </w:r>
    </w:p>
    <w:p>
      <w:pPr>
        <w:pStyle w:val="Compact"/>
      </w:pPr>
      <w:r>
        <w:t>Системную установку выполняет администратор; обычная работа ведется без root. ~/ означает домашний каталог. Английские названия элементов помогают найти их в локализованном интерфейсе.</w:t>
      </w:r>
    </w:p>
    <w:p>
      <w:r>
        <w:br w:type="page"/>
      </w:r>
    </w:p>
    <w:p>
      <w:pPr>
        <w:pStyle w:val="Heading1"/>
      </w:pPr>
      <w:r>
        <w:t>3 Подготовка к работе</w:t>
      </w:r>
    </w:p>
    <w:p>
      <w:pPr>
        <w:pStyle w:val="Heading2"/>
      </w:pPr>
      <w:r>
        <w:t>3.1 Состав программ и данных</w:t>
      </w:r>
    </w:p>
    <w:p>
      <w:r>
        <w:t>официальный VS Code, расширение Flutter от Dart Code и зависимое расширение Dart; Flutter SDK stable, Android SDK и учебный проект lab_flutter. Макеты интерфейса можно готовить в Penpot.</w:t>
      </w:r>
    </w:p>
    <w:p>
      <w:pPr>
        <w:pStyle w:val="Heading2"/>
      </w:pPr>
      <w:r>
        <w:t>3.2 Редактор</w:t>
      </w:r>
    </w:p>
    <w:p>
      <w:r>
        <w:t>Установите VS Code из официального пакета или Snap. В Extensions установите Flutter от Dart Code и проверьте Dart. Для неизвестного проекта сначала проверьте состав файлов и скриптов.</w:t>
      </w:r>
    </w:p>
    <w:p>
      <w:pPr>
        <w:pStyle w:val="Heading2"/>
      </w:pPr>
      <w:r>
        <w:t>3.3 Flutter SDK</w:t>
      </w:r>
    </w:p>
    <w:p>
      <w:r>
        <w:t>В палитре Ctrl+Shift+P выберите Flutter: New Project. При отсутствии SDK нажмите Download SDK, выберите ~/sdk и Clone Flutter. Добавьте SDK в PATH и перезапустите терминал и VS Code.</w:t>
      </w:r>
    </w:p>
    <w:p>
      <w:pPr>
        <w:pStyle w:val="Heading2"/>
      </w:pPr>
      <w:r>
        <w:t>3.4 Платформа Android</w:t>
      </w:r>
    </w:p>
    <w:p>
      <w:r>
        <w:t>Установите Android Studio и SDK, создайте AVD по руководству 1. Выполните flutter doctor --android-licenses и ознакомьтесь с условиями перед принятием. Затем выполните flutter doctor -v.</w:t>
      </w:r>
    </w:p>
    <w:p>
      <w:pPr>
        <w:pStyle w:val="Heading2"/>
      </w:pPr>
      <w:r>
        <w:t>3.5 Проверка готовности</w:t>
      </w:r>
    </w:p>
    <w:p>
      <w:r>
        <w:t>Устраните ошибки Android toolchain. Запустите AVD и выполните flutter devices: в списке должна быть цель Android. Предупреждения о неиспользуемой платформе оцениваются отдельно от готовности Android.</w:t>
      </w:r>
    </w:p>
    <w:p>
      <w:pPr>
        <w:pStyle w:val="Code"/>
      </w:pPr>
      <w:r>
        <w:t>flutter --version</w:t>
        <w:br/>
        <w:t>flutter doctor -v</w:t>
        <w:br/>
        <w:t>flutter devices</w:t>
      </w:r>
    </w:p>
    <w:p>
      <w:r>
        <w:br w:type="page"/>
      </w:r>
    </w:p>
    <w:p>
      <w:pPr>
        <w:pStyle w:val="Heading1"/>
      </w:pPr>
      <w:r>
        <w:t>4 Описание операций</w:t>
      </w:r>
    </w:p>
    <w:p>
      <w:pPr>
        <w:pStyle w:val="Heading2"/>
      </w:pPr>
      <w:r>
        <w:t>4.1 Создание проекта</w:t>
      </w:r>
    </w:p>
    <w:p>
      <w:r>
        <w:t>Условия и подготовка. Flutter доступен в PATH. Подготовьте ~/Projects.</w:t>
      </w:r>
    </w:p>
    <w:p>
      <w:r>
        <w:t>1) В терминале этого каталога выполните flutter create lab_flutter.</w:t>
      </w:r>
    </w:p>
    <w:p>
      <w:r>
        <w:t>2) Выполните cd lab_flutter, затем code . и откройте lib/main.dart.</w:t>
      </w:r>
    </w:p>
    <w:p>
      <w:r>
        <w:t>3) Проверьте pubspec.yaml. Дождитесь зависимостей; при необходимости выполните flutter pub get.</w:t>
      </w:r>
    </w:p>
    <w:p>
      <w:r>
        <w:t>Завершение и результат. VS Code определяет Flutter SDK, структура проекта видна в проводнике.</w:t>
      </w:r>
    </w:p>
    <w:p>
      <w:r>
        <w:t>Расходуемые ресурсы. место под проект и кэш пакетов, сеть.</w:t>
      </w:r>
    </w:p>
    <w:p>
      <w:pPr>
        <w:pStyle w:val="Heading2"/>
      </w:pPr>
      <w:r>
        <w:t>4.2 Запуск и отладка</w:t>
      </w:r>
    </w:p>
    <w:p>
      <w:r>
        <w:t>Условия и подготовка. AVD работает, проект открыт. Подготовьте lib/main.dart.</w:t>
      </w:r>
    </w:p>
    <w:p>
      <w:r>
        <w:t>1) В строке состояния выберите устройство Android или используйте Flutter: Select Device.</w:t>
      </w:r>
    </w:p>
    <w:p>
      <w:r>
        <w:t>2) Нажмите F5, дождитесь сборки и установки.</w:t>
      </w:r>
    </w:p>
    <w:p>
      <w:r>
        <w:t>3) В стартовом счетчике нажмите кнопку увеличения. Проверьте изменение числа и Debug Console.</w:t>
      </w:r>
    </w:p>
    <w:p>
      <w:r>
        <w:t>Завершение и результат. Приложение отвечает на нажатие; отладка активна. Для остановки используйте Shift+F5.</w:t>
      </w:r>
    </w:p>
    <w:p>
      <w:r>
        <w:t>Расходуемые ресурсы. ОЗУ и процессор для эмулятора и сборки.</w:t>
      </w:r>
    </w:p>
    <w:p>
      <w:r>
        <w:br w:type="page"/>
      </w:r>
    </w:p>
    <w:p>
      <w:pPr>
        <w:pStyle w:val="Heading2"/>
      </w:pPr>
      <w:r>
        <w:t>4.3 Горячее обновление интерфейса</w:t>
      </w:r>
    </w:p>
    <w:p>
      <w:r>
        <w:t>Условия и подготовка. Отладка запущена. Сохраните рабочую исходную версию.</w:t>
      </w:r>
    </w:p>
    <w:p>
      <w:r>
        <w:t>1) В lib/main.dart измените видимый заголовок на Lab Flutter.</w:t>
      </w:r>
    </w:p>
    <w:p>
      <w:r>
        <w:t>2) Сохраните файл и выполните Flutter: Hot Reload.</w:t>
      </w:r>
    </w:p>
    <w:p>
      <w:r>
        <w:t>3) Проверьте новый текст. При изменении инициализации состояния используйте Hot Restart; нативные изменения требуют полного перезапуска.</w:t>
      </w:r>
    </w:p>
    <w:p>
      <w:r>
        <w:t>Завершение и результат. Заголовок изменен в работающем приложении, исходники сохранены.</w:t>
      </w:r>
    </w:p>
    <w:p>
      <w:r>
        <w:t>Расходуемые ресурсы. компиляция измененного Dart кода и связь с устройством.</w:t>
      </w:r>
    </w:p>
    <w:p>
      <w:pPr>
        <w:pStyle w:val="Heading2"/>
      </w:pPr>
      <w:r>
        <w:t>4.4 Анализ и сборка</w:t>
      </w:r>
    </w:p>
    <w:p>
      <w:r>
        <w:t>Условия и подготовка. Файлы сохранены, Android toolchain готов. Откройте терминал в корне.</w:t>
      </w:r>
    </w:p>
    <w:p>
      <w:r>
        <w:t>1) Выполните flutter analyze, затем flutter test. Исправьте ошибки и повторите проверки.</w:t>
      </w:r>
    </w:p>
    <w:p>
      <w:r>
        <w:t>2) Выполните flutter build apk --debug.</w:t>
      </w:r>
    </w:p>
    <w:p>
      <w:r>
        <w:t>3) Проверьте build/app/outputs/flutter-apk/app-debug.apk. Сохраните исходники, pubspec.lock и APK; остановите отладку и закройте редактор.</w:t>
      </w:r>
    </w:p>
    <w:p>
      <w:r>
        <w:t>Завершение и результат. Анализ и тесты прошли, отладочный APK создан.</w:t>
      </w:r>
    </w:p>
    <w:p>
      <w:r>
        <w:t>Расходуемые ресурсы. время анализа, тестов и сборки; диск под APK.</w:t>
      </w:r>
    </w:p>
    <w:p>
      <w:r>
        <w:br w:type="page"/>
      </w:r>
    </w:p>
    <w:p>
      <w:pPr>
        <w:pStyle w:val="Heading1"/>
      </w:pPr>
      <w:r>
        <w:t>5 Аварийные ситуации</w:t>
      </w:r>
    </w:p>
    <w:p>
      <w:pPr>
        <w:pStyle w:val="Heading2"/>
      </w:pPr>
      <w:r>
        <w:t>5.1 flutter не найден</w:t>
      </w:r>
    </w:p>
    <w:p>
      <w:r>
        <w:t>Перезапустите терминал после изменения PATH. В редакторе выполните Flutter: Change SDK и выберите установленный каталог.</w:t>
      </w:r>
    </w:p>
    <w:p>
      <w:pPr>
        <w:pStyle w:val="Heading2"/>
      </w:pPr>
      <w:r>
        <w:t>5.2 Нет устройства или не приняты лицензии</w:t>
      </w:r>
    </w:p>
    <w:p>
      <w:r>
        <w:t>Запустите AVD, проверьте flutter devices и доступ к KVM. Выполните flutter doctor --android-licenses и устраните ошибки toolchain.</w:t>
      </w:r>
    </w:p>
    <w:p>
      <w:pPr>
        <w:pStyle w:val="Heading2"/>
      </w:pPr>
      <w:r>
        <w:t>5.3 Ошибка пакетов или обновления</w:t>
      </w:r>
    </w:p>
    <w:p>
      <w:r>
        <w:t>Проверьте YAML и сеть. Повторите pub get после исправления. Для изменения начального состояния используйте Hot Restart, для нативного кода — новый запуск.</w:t>
      </w:r>
    </w:p>
    <w:p>
      <w:pPr>
        <w:pStyle w:val="Heading2"/>
      </w:pPr>
      <w:r>
        <w:t>5.4 Длительный отказ и восстановление</w:t>
      </w:r>
    </w:p>
    <w:p>
      <w:r>
        <w:t>Прекратите операции записи и повторные запуски при отказе оборудования. Запишите время, последние действия и текст ошибки, сохраните доступные файлы и передайте сведения администратору. Повторяйте контрольный пример после восстановления условий работы.</w:t>
      </w:r>
    </w:p>
    <w:p>
      <w:r>
        <w:t>Восстановите lib, android, ресурсы, pubspec.yaml и pubspec.lock из копии или Git. В новом каталоге выполните pub get, analyze и test. Каталог build можно создать заново.</w:t>
      </w:r>
    </w:p>
    <w:p>
      <w:pPr>
        <w:pStyle w:val="Heading2"/>
      </w:pPr>
      <w:r>
        <w:t>5.5 Несанкционированный доступ</w:t>
      </w:r>
    </w:p>
    <w:p>
      <w:r>
        <w:t>Остановите отладку при подозрительном расширении. Сохраните его название и журналы, отключите расширение и сообщите администратору. Раскрытые учетные данные отзовите.</w:t>
      </w:r>
    </w:p>
    <w:p>
      <w:r>
        <w:br w:type="page"/>
      </w:r>
    </w:p>
    <w:p>
      <w:pPr>
        <w:pStyle w:val="Heading1"/>
      </w:pPr>
      <w:r>
        <w:t>6 Рекомендации по освоению</w:t>
      </w:r>
    </w:p>
    <w:p>
      <w:pPr>
        <w:pStyle w:val="Heading2"/>
      </w:pPr>
      <w:r>
        <w:t>6.1 Контрольный пример</w:t>
      </w:r>
    </w:p>
    <w:p>
      <w:r>
        <w:t>Создайте lab_flutter, запустите счетчик на Android, измените заголовок и выполните Hot Reload. Затем запустите analyze, test и build apk --debug. Успех: счетчик работает, заголовок изменился, проверки пройдены, APK создан.</w:t>
      </w:r>
    </w:p>
    <w:p>
      <w:pPr>
        <w:pStyle w:val="Heading2"/>
      </w:pPr>
      <w:r>
        <w:t>6.2 Порядок освоения</w:t>
      </w:r>
    </w:p>
    <w:p>
      <w:r>
        <w:t>Сначала выполните пример с исходными параметрами, затем повторите его с одним изменением. Перед правкой сохраните рабочую версию. После ошибки проверьте условия операции и первое сообщение об отказе, затем повторите неуспешный этап.</w:t>
      </w:r>
    </w:p>
    <w:p>
      <w:r>
        <w:t>Зафиксируйте версии компонентов, параметры среды, имя результата и дату проверки. Сохраняйте исходники отдельно от выходных файлов. Резервную копию проверяйте открытием с другого исправного носителя.</w:t>
      </w:r>
    </w:p>
    <w:p>
      <w:pPr>
        <w:pStyle w:val="Heading2"/>
      </w:pPr>
      <w:r>
        <w:t>6.3 Эксплуатационная документация</w:t>
      </w:r>
    </w:p>
    <w:p>
      <w:pPr>
        <w:pStyle w:val="Compact"/>
      </w:pPr>
      <w:r>
        <w:t>Flutter в VS Code</w:t>
      </w:r>
    </w:p>
    <w:p>
      <w:pPr>
        <w:pStyle w:val="Compact"/>
      </w:pPr>
      <w:r>
        <w:t>https://docs.flutter.dev/install/with-vs-code</w:t>
      </w:r>
    </w:p>
    <w:p>
      <w:pPr>
        <w:pStyle w:val="Compact"/>
      </w:pPr>
      <w:r>
        <w:t>Создание проекта</w:t>
      </w:r>
    </w:p>
    <w:p>
      <w:pPr>
        <w:pStyle w:val="Compact"/>
      </w:pPr>
      <w:r>
        <w:t>https://docs.flutter.dev/reference/create-new-app</w:t>
      </w:r>
    </w:p>
    <w:p>
      <w:pPr>
        <w:pStyle w:val="Compact"/>
      </w:pPr>
      <w:r>
        <w:t>ГОСТ Р 59795–2021 Подраздел 6.4 Руководство пользователя</w:t>
      </w:r>
    </w:p>
    <w:p>
      <w:pPr>
        <w:pStyle w:val="Compact"/>
      </w:pPr>
      <w:r>
        <w:t>https://allgosts.ru/35/240/gost_r_59795-2021</w:t>
      </w:r>
    </w:p>
    <w:p>
      <w:pPr>
        <w:pStyle w:val="Compact"/>
      </w:pPr>
      <w:r>
        <w:t>Дата обращения 16 октября 2026 года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709"/>
      <w:jc w:val="both"/>
    </w:pPr>
    <w:rPr>
      <w:rFonts w:ascii="Times New Roman" w:hAnsi="Times New Roman" w:eastAsia="Times New Roman"/>
      <w:i w:val="0"/>
      <w:color w:val="000000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ind w:firstLine="0"/>
      <w:outlineLvl w:val="0"/>
    </w:pPr>
    <w:rPr>
      <w:rFonts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ind w:firstLine="0"/>
      <w:outlineLvl w:val="1"/>
    </w:pPr>
    <w:rPr>
      <w:rFonts w:ascii="Times New Roman" w:hAnsi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 w:before="180"/>
      <w:ind w:firstLine="0"/>
      <w:contextualSpacing/>
    </w:pPr>
    <w:rPr>
      <w:rFonts w:ascii="Times New Roman" w:hAnsi="Times New Roman" w:eastAsia="Times New Roman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Normal"/>
    <w:pPr>
      <w:spacing w:line="276" w:lineRule="auto" w:after="80"/>
      <w:ind w:firstLine="0"/>
      <w:jc w:val="left"/>
    </w:pPr>
    <w:rPr>
      <w:rFonts w:ascii="Times New Roman" w:hAnsi="Times New Roman"/>
      <w:i w:val="0"/>
      <w:sz w:val="24"/>
    </w:rPr>
  </w:style>
  <w:style w:type="paragraph" w:customStyle="1" w:styleId="Code">
    <w:name w:val="Code"/>
    <w:basedOn w:val="Normal"/>
    <w:pPr>
      <w:spacing w:line="252" w:lineRule="auto" w:after="80"/>
      <w:ind w:firstLine="0"/>
      <w:jc w:val="left"/>
    </w:pPr>
    <w:rPr>
      <w:rFonts w:ascii="DejaVu Sans Mono" w:hAnsi="DejaVu Sans Mono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 Code с Flutter Руководство пользователя</dc:title>
  <dc:subject>Лабораторная работа 3 ПМ 04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