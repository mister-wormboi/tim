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Android Studio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Создание и запуск приложения Android</w:t>
      </w:r>
    </w:p>
    <w:p>
      <w:pPr>
        <w:ind w:firstLine="0"/>
        <w:jc w:val="center"/>
      </w:pPr>
      <w:r>
        <w:t>Лабораторная работа 1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01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6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7</w:t>
      </w:r>
    </w:p>
    <w:p>
      <w:pPr>
        <w:pStyle w:val="Heading1"/>
      </w:pPr>
      <w:r>
        <w:t>1 Введение</w:t>
      </w:r>
    </w:p>
    <w:p>
      <w:r>
        <w:t>Руководство описывает создание проекта, настройку SDK, запуск приложения на эмуляторе и сборку APK в рамках лабораторной работы 1. Пользователю необходимы основы Linux и Kotlin, назначение проекта и сборки.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создание проекта, настройку SDK, запуск приложения на эмуляторе и сборку APK. Ubuntu Desktop 24.04 LTS x86_64. Для учебного стенда с эмулятором рекомендуется 32 ГБ ОЗУ и 50 ГБ свободного места. В BIOS или UEFI включена виртуализация, доступно устройство /dev/kvm.</w:t>
      </w:r>
    </w:p>
    <w:p>
      <w:r>
        <w:t>Входные данные: исходный проект Kotlin, параметры Gradle и Android SDK. Результат: работающее приложение, журнал сборки и отладочный APK.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официальный архив Android Studio для Linux; компоненты Android SDK, Emulator и образ Android через SDK Manager. Дистрибутив хранится в Downloads, проект — в ~/Projects.</w:t>
      </w:r>
    </w:p>
    <w:p>
      <w:pPr>
        <w:pStyle w:val="Heading2"/>
      </w:pPr>
      <w:r>
        <w:t>3.2 Установка</w:t>
      </w:r>
    </w:p>
    <w:p>
      <w:r>
        <w:t>Скачайте стабильный выпуск с developer.android.com/studio. Распакуйте архив в ~/opt, перейдите в android-studio/bin и запустите studio.sh. Пройдите мастер Standard. Для нового проекта используйте встроенную Java среды.</w:t>
      </w:r>
    </w:p>
    <w:p>
      <w:pPr>
        <w:pStyle w:val="Heading2"/>
      </w:pPr>
      <w:r>
        <w:t>3.3 Компоненты</w:t>
      </w:r>
    </w:p>
    <w:p>
      <w:r>
        <w:t>Откройте More Actions → SDK Manager. Установите выбранную стабильную SDK Platform, Platform Tools, Build Tools, Emulator и Command-line Tools. Образ Android должен соответствовать архитектуре процессора. Версии запишите в отчет.</w:t>
      </w:r>
    </w:p>
    <w:p>
      <w:pPr>
        <w:pStyle w:val="Heading2"/>
      </w:pPr>
      <w:r>
        <w:t>3.4 Виртуализация</w:t>
      </w:r>
    </w:p>
    <w:p>
      <w:r>
        <w:t>Установите qemu-kvm, добавьте пользователя в группу kvm и войдите в сеанс заново. В виртуальной машине включите вложенную виртуализацию на хосте. При недоступном KVM используйте физическое Android устройство с отладкой по USB.</w:t>
      </w:r>
    </w:p>
    <w:p>
      <w:pPr>
        <w:pStyle w:val="Heading2"/>
      </w:pPr>
      <w:r>
        <w:t>3.5 Проверка готовности</w:t>
      </w:r>
    </w:p>
    <w:p>
      <w:r>
        <w:t>Откройте IDE и SDK Manager, проверьте загруженные компоненты. Выполните команды ниже. После создания проекта дождитесь успешного Gradle Sync; ошибки синхронизации необходимо устранить до запуска.</w:t>
      </w:r>
    </w:p>
    <w:p>
      <w:pPr>
        <w:pStyle w:val="Code"/>
      </w:pPr>
      <w:r>
        <w:t>ls -l /dev/kvm</w:t>
        <w:br/>
        <w:t>groups</w:t>
        <w:br/>
        <w:t>~/Android/Sdk/platform-tools/adb version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Создание проекта</w:t>
      </w:r>
    </w:p>
    <w:p>
      <w:r>
        <w:t>Условия и подготовка. SDK установлен; доступны репозитории Gradle. Подготовьте каталог ~/Projects.</w:t>
      </w:r>
    </w:p>
    <w:p>
      <w:r>
        <w:t>1) Выберите New Project → Empty Activity.</w:t>
      </w:r>
    </w:p>
    <w:p>
      <w:r>
        <w:t>2) Введите LabMobile, язык Kotlin и путь ~/Projects/LabMobile. Оставьте совместимые параметры SDK из шаблона.</w:t>
      </w:r>
    </w:p>
    <w:p>
      <w:r>
        <w:t>3) Нажмите Finish и дождитесь Gradle Sync. Проверьте структуру app и окно Build.</w:t>
      </w:r>
    </w:p>
    <w:p>
      <w:r>
        <w:t>Завершение и результат. Проект открыт, синхронизация завершена без ошибок. Сохраните все файлы.</w:t>
      </w:r>
    </w:p>
    <w:p>
      <w:r>
        <w:t>Расходуемые ресурсы. место под проект и кэш, интернет для зависимостей.</w:t>
      </w:r>
    </w:p>
    <w:p>
      <w:pPr>
        <w:pStyle w:val="Heading2"/>
      </w:pPr>
      <w:r>
        <w:t>4.2 Создание виртуального устройства</w:t>
      </w:r>
    </w:p>
    <w:p>
      <w:r>
        <w:t>Условия и подготовка. Есть доступ к KVM. Заранее скачайте системный образ Android.</w:t>
      </w:r>
    </w:p>
    <w:p>
      <w:r>
        <w:t>1) Откройте Tools → Device Manager → Create Virtual Device.</w:t>
      </w:r>
    </w:p>
    <w:p>
      <w:r>
        <w:t>2) Выберите профиль телефона и образ, назовите устройство LabPhone и завершите мастер.</w:t>
      </w:r>
    </w:p>
    <w:p>
      <w:r>
        <w:t>3) Нажмите запуск рядом с LabPhone и дождитесь домашнего экрана Android.</w:t>
      </w:r>
    </w:p>
    <w:p>
      <w:r>
        <w:t>Завершение и результат. LabPhone доступен в списке целей; adb devices показывает состояние device.</w:t>
      </w:r>
    </w:p>
    <w:p>
      <w:r>
        <w:t>Расходуемые ресурсы. ОЗУ, место под AVD и ресурсы виртуализации.</w:t>
      </w:r>
    </w:p>
    <w:p>
      <w:r>
        <w:br w:type="page"/>
      </w:r>
    </w:p>
    <w:p>
      <w:pPr>
        <w:pStyle w:val="Heading2"/>
      </w:pPr>
      <w:r>
        <w:t>4.3 Запуск и проверка приложения</w:t>
      </w:r>
    </w:p>
    <w:p>
      <w:r>
        <w:t>Условия и подготовка. Проект синхронизирован; LabPhone запущен. Выберите конфигурацию app.</w:t>
      </w:r>
    </w:p>
    <w:p>
      <w:r>
        <w:t>1) В списке устройств выберите LabPhone и нажмите Run.</w:t>
      </w:r>
    </w:p>
    <w:p>
      <w:r>
        <w:t>2) Дождитесь сборки, установки и открытия приложения. Проверьте видимость интерфейса.</w:t>
      </w:r>
    </w:p>
    <w:p>
      <w:r>
        <w:t>3) В Logcat выберите процесс приложения и убедитесь, что нет аварийного завершения.</w:t>
      </w:r>
    </w:p>
    <w:p>
      <w:r>
        <w:t>Завершение и результат. Зафиксируйте экран работающего приложения. Остановите его кнопкой Stop.</w:t>
      </w:r>
    </w:p>
    <w:p>
      <w:r>
        <w:t>Расходуемые ресурсы. процессор, ОЗУ и журнал эмулятора.</w:t>
      </w:r>
    </w:p>
    <w:p>
      <w:pPr>
        <w:pStyle w:val="Heading2"/>
      </w:pPr>
      <w:r>
        <w:t>4.4 Сборка APK и завершение</w:t>
      </w:r>
    </w:p>
    <w:p>
      <w:r>
        <w:t>Условия и подготовка. Проект запускается. Откройте терминал в его корне.</w:t>
      </w:r>
    </w:p>
    <w:p>
      <w:r>
        <w:t>1) Выполните ./gradlew assembleDebug. При Permission denied сначала выполните chmod +x gradlew.</w:t>
      </w:r>
    </w:p>
    <w:p>
      <w:r>
        <w:t>2) Найдите app/build/outputs/apk/debug/app-debug.apk. Рассчитайте его SHA-256 командой sha256sum с путем к файлу.</w:t>
      </w:r>
    </w:p>
    <w:p>
      <w:r>
        <w:t>3) Сохраните APK и исходники в папку сдачи. Завершите эмулятор и закройте IDE после сохранения файлов.</w:t>
      </w:r>
    </w:p>
    <w:p>
      <w:r>
        <w:t>Завершение и результат. Ожидается BUILD SUCCESSFUL и файл APK. Это отладочная сборка для учебной проверки.</w:t>
      </w:r>
    </w:p>
    <w:p>
      <w:r>
        <w:t>Расходуемые ресурсы. место под APK, кэш сборки и копию проекта.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Gradle Sync failed</w:t>
      </w:r>
    </w:p>
    <w:p>
      <w:r>
        <w:t>Проверьте сеть, доступ к репозиториям и Gradle JDK. После устранения причины повторите Sync Project. Не меняйте одновременно все версии зависимостей.</w:t>
      </w:r>
    </w:p>
    <w:p>
      <w:pPr>
        <w:pStyle w:val="Heading2"/>
      </w:pPr>
      <w:r>
        <w:t>5.2 Эмулятор не запускается</w:t>
      </w:r>
    </w:p>
    <w:p>
      <w:r>
        <w:t>Проверьте виртуализацию, /dev/kvm, группу kvm и свободную память. При сбое графики выберите программный режим Graphics в настройках AVD и повторите запуск.</w:t>
      </w:r>
    </w:p>
    <w:p>
      <w:pPr>
        <w:pStyle w:val="Heading2"/>
      </w:pPr>
      <w:r>
        <w:t>5.3 Приложение закрывается</w:t>
      </w:r>
    </w:p>
    <w:p>
      <w:r>
        <w:t>Сохраните стек ошибки Logcat. Исправьте первую связанную с вашим кодом ошибку и пересоберите проект.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Восстановите исходники и настройки из проверенной копии или коммита в новый каталог. Откройте проект, повторите Gradle Sync и контрольный запуск. Кэш Gradle не заменяет копию исходников.</w:t>
      </w:r>
    </w:p>
    <w:p>
      <w:pPr>
        <w:pStyle w:val="Heading2"/>
      </w:pPr>
      <w:r>
        <w:t>5.5 Несанкционированный доступ</w:t>
      </w:r>
    </w:p>
    <w:p>
      <w:r>
        <w:t>Остановите сборку при неизвестных изменениях кода или плагинов. Сохраните журналы, отключите подозрительный плагин и сообщите администратору. При утечке ключей подписи их необходимо отозвать.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Создайте LabMobile, запустите LabPhone и выполните Run. Затем выполните assembleDebug. Успех: интерфейс открыт без сбоя, APK существует, контрольная сумма записана. Измените текст стартового экрана и повторите запуск.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Установка Android Studio</w:t>
      </w:r>
    </w:p>
    <w:p>
      <w:pPr>
        <w:pStyle w:val="Compact"/>
      </w:pPr>
      <w:r>
        <w:t>https://developer.android.com/studio/install</w:t>
      </w:r>
    </w:p>
    <w:p>
      <w:pPr>
        <w:pStyle w:val="Compact"/>
      </w:pPr>
      <w:r>
        <w:t>Android Emulator</w:t>
      </w:r>
    </w:p>
    <w:p>
      <w:pPr>
        <w:pStyle w:val="Compact"/>
      </w:pPr>
      <w:r>
        <w:t>https://developer.android.com/studio/run/emulator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Studio Руководство пользователя</dc:title>
  <dc:subject>Лабораторная работа 1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